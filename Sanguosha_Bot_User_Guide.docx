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“蒸蒸日上的胜率” 机器人使用指南</w:t>
      </w:r>
    </w:p>
    <w:p>
      <w:r>
        <w:t>欢迎使用国战胜率记录助手！以下是所有可用指令的说明。</w:t>
        <w:br/>
        <w:t>(注：所有指令均以 # 开头，支持中文或拼音输入)</w:t>
      </w:r>
    </w:p>
    <w:p>
      <w:pPr>
        <w:pStyle w:val="Heading1"/>
      </w:pPr>
      <w:r>
        <w:t>1. 📝 记录战绩 (#add)</w:t>
      </w:r>
    </w:p>
    <w:p>
      <w:r>
        <w:t>一局游戏结束后，请直接复制粘贴玩家信息。</w:t>
        <w:br/>
        <w:br/>
        <w:t>• 格式：玩家名 主将 副将 [胜者标记]</w:t>
        <w:br/>
        <w:t>• 胜者标记：在获胜者的行尾emoji, 或 win 均可识别。</w:t>
        <w:br/>
        <w:t>• 智能识别：机器人能自动识别武将昵称（如“大宝”、“香香”、“双头”）。</w:t>
      </w:r>
    </w:p>
    <w:p>
      <w:pPr>
        <w:ind w:left="400"/>
      </w:pPr>
      <w:r>
        <w:rPr>
          <w:rFonts w:ascii="Courier New" w:hAnsi="Courier New"/>
          <w:color w:val="006400"/>
          <w:sz w:val="18"/>
        </w:rPr>
        <w:t>#add</w:t>
        <w:br/>
        <w:t>殊 孙尚香 丁奉💅</w:t>
        <w:br/>
        <w:t>MU 刘备 魏延</w:t>
        <w:br/>
        <w:t>DH 狗货 刚烈</w:t>
        <w:br/>
        <w:t>JX 黄忠 祝融</w:t>
        <w:br/>
        <w:t>ZS 邹氏 孔融</w:t>
        <w:br/>
        <w:t>Joyce 大宝 凌统💅</w:t>
        <w:br/>
        <w:t>Wu 卧龙 庞统</w:t>
        <w:br/>
        <w:t>Jason 司马 邓艾</w:t>
      </w:r>
    </w:p>
    <w:p>
      <w:pPr>
        <w:pStyle w:val="Heading1"/>
      </w:pPr>
      <w:r>
        <w:t>2. 📅 查看今日战报 (#date)</w:t>
      </w:r>
    </w:p>
    <w:p>
      <w:r>
        <w:t>生成一张包含今日所有对局的 Excel 风格图片，直观展示每个人的武将组合和胜负情况。</w:t>
        <w:br/>
        <w:br/>
        <w:t>• 查看今天：发送 #date</w:t>
        <w:br/>
        <w:t>• 查看指定日期：发送 #date 2025-12-09</w:t>
      </w:r>
    </w:p>
    <w:p>
      <w:pPr>
        <w:pStyle w:val="Heading1"/>
      </w:pPr>
      <w:r>
        <w:t>3. 🔍 查看单局详情 (#game)</w:t>
      </w:r>
    </w:p>
    <w:p>
      <w:r>
        <w:t>如果你想回看某一局的具体配置。</w:t>
        <w:br/>
        <w:br/>
        <w:t>• 查看最新一局：发送 #game last</w:t>
        <w:br/>
        <w:t>• 查看指定局号：发送 #game 5</w:t>
      </w:r>
    </w:p>
    <w:p>
      <w:pPr>
        <w:pStyle w:val="Heading1"/>
      </w:pPr>
      <w:r>
        <w:t>4. 📊 查看胜率排行榜 (#rates)</w:t>
      </w:r>
    </w:p>
    <w:p>
      <w:r>
        <w:t>展示所有玩家的“胜场/总场”以及“胜率”排名。</w:t>
      </w:r>
    </w:p>
    <w:p>
      <w:pPr>
        <w:ind w:left="400"/>
      </w:pPr>
      <w:r>
        <w:rPr>
          <w:rFonts w:ascii="Courier New" w:hAnsi="Courier New"/>
          <w:color w:val="006400"/>
          <w:sz w:val="18"/>
        </w:rPr>
        <w:t>#rates</w:t>
      </w:r>
    </w:p>
    <w:p>
      <w:pPr>
        <w:pStyle w:val="Heading1"/>
      </w:pPr>
      <w:r>
        <w:t>5. 📧 导出 Excel 到邮箱 (#email)</w:t>
      </w:r>
    </w:p>
    <w:p>
      <w:r>
        <w:t>将所有历史对局记录生成 Excel 表格，发送到你的邮箱。表格中获胜的武将会高亮显示。</w:t>
      </w:r>
    </w:p>
    <w:p>
      <w:pPr>
        <w:ind w:left="400"/>
      </w:pPr>
      <w:r>
        <w:rPr>
          <w:rFonts w:ascii="Courier New" w:hAnsi="Courier New"/>
          <w:color w:val="006400"/>
          <w:sz w:val="18"/>
        </w:rPr>
        <w:t>#email yourname@gmail.com</w:t>
      </w:r>
    </w:p>
    <w:p>
      <w:pPr>
        <w:pStyle w:val="Heading1"/>
      </w:pPr>
      <w:r>
        <w:t>6. ✏️ 修改与删除 (#update / #remove)</w:t>
      </w:r>
    </w:p>
    <w:p>
      <w:r>
        <w:t>如果记录记错了，可以使用以下指令进行修正。机器人会弹出确认按钮。</w:t>
        <w:br/>
        <w:br/>
        <w:t>• 修改某局信息（先输入指令，换行后输入新数据）：</w:t>
        <w:br/>
        <w:t>#update 10</w:t>
        <w:br/>
        <w:t>殊 孙尚香 丁奉</w:t>
        <w:br/>
        <w:t>MU 刘备 赵云 💅</w:t>
        <w:br/>
        <w:t>...</w:t>
        <w:br/>
        <w:br/>
        <w:t>• 删除某局信息：</w:t>
        <w:br/>
        <w:t>#remove 10</w:t>
      </w:r>
    </w:p>
    <w:p>
      <w:pPr>
        <w:pStyle w:val="Heading1"/>
      </w:pPr>
      <w:r>
        <w:t>💡 小贴士</w:t>
      </w:r>
    </w:p>
    <w:p>
      <w:r>
        <w:t xml:space="preserve">1. 武将昵称：你可以直接用黑话，比如“香香”会自动变成“孙尚香”. </w:t>
        <w:br/>
        <w:t>2. 自动时间：录入时机器人会自动记录当前时间，不需要手动输入时间戳。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